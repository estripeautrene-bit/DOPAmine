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DOPAmine</w:t>
      </w:r>
    </w:p>
    <w:p>
      <w:pPr>
        <w:jc w:val="center"/>
      </w:pPr>
      <w:r>
        <w:rPr>
          <w:b/>
          <w:sz w:val="32"/>
        </w:rPr>
        <w:t>Tech Document</w:t>
      </w:r>
    </w:p>
    <w:p>
      <w:r>
        <w:t>Last updated: May 11, 2026  |  mydopa.app  |  CONFIDENTIAL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SESSION RULE: Every new DOPAmine session starts with a Google Analytics screenshot. Claude reviews it before proceeding. No exceptions. Also upload this Tech Document at session start.</w:t>
            </w:r>
          </w:p>
        </w:tc>
      </w:tr>
    </w:tbl>
    <w:p/>
    <w:p>
      <w:pPr>
        <w:pStyle w:val="Heading1"/>
      </w:pPr>
      <w:r>
        <w:t>MAY 11 SESSION — What Shipped (LOCKED)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Commit</w:t>
            </w:r>
          </w:p>
        </w:tc>
      </w:tr>
      <w:tr>
        <w:tc>
          <w:tcPr>
            <w:tcW w:type="dxa" w:w="2880"/>
          </w:tcPr>
          <w:p>
            <w:r>
              <w:t>Live file</w:t>
            </w:r>
          </w:p>
        </w:tc>
        <w:tc>
          <w:tcPr>
            <w:tcW w:type="dxa" w:w="2880"/>
          </w:tcPr>
          <w:p>
            <w:r>
              <w:t>index.html (not app.html) — single-file PWA, all changes here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SW cache</w:t>
            </w:r>
          </w:p>
        </w:tc>
        <w:tc>
          <w:tcPr>
            <w:tcW w:type="dxa" w:w="2880"/>
          </w:tcPr>
          <w:p>
            <w:r>
              <w:t>dopamine-v32 (bumped each deploy)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DOPAmine Loop card removed</w:t>
            </w:r>
          </w:p>
        </w:tc>
        <w:tc>
          <w:tcPr>
            <w:tcW w:type="dxa" w:w="2880"/>
          </w:tcPr>
          <w:p>
            <w:r>
              <w:t>Promotional card removed from Today tab</w:t>
            </w:r>
          </w:p>
        </w:tc>
        <w:tc>
          <w:tcPr>
            <w:tcW w:type="dxa" w:w="2880"/>
          </w:tcPr>
          <w:p>
            <w:r>
              <w:t>e9097fa</w:t>
            </w:r>
          </w:p>
        </w:tc>
      </w:tr>
      <w:tr>
        <w:tc>
          <w:tcPr>
            <w:tcW w:type="dxa" w:w="2880"/>
          </w:tcPr>
          <w:p>
            <w:r>
              <w:t>CSS darkening — all cards</w:t>
            </w:r>
          </w:p>
        </w:tc>
        <w:tc>
          <w:tcPr>
            <w:tcW w:type="dxa" w:w="2880"/>
          </w:tcPr>
          <w:p>
            <w:r>
              <w:t>Every card: background #1A1530 !important, position:relative, z-index:2 above glow layer</w:t>
            </w:r>
          </w:p>
        </w:tc>
        <w:tc>
          <w:tcPr>
            <w:tcW w:type="dxa" w:w="2880"/>
          </w:tcPr>
          <w:p>
            <w:r>
              <w:t>b0917cf</w:t>
            </w:r>
          </w:p>
        </w:tc>
      </w:tr>
      <w:tr>
        <w:tc>
          <w:tcPr>
            <w:tcW w:type="dxa" w:w="2880"/>
          </w:tcPr>
          <w:p>
            <w:r>
              <w:t>Glow system — applyBloom()</w:t>
            </w:r>
          </w:p>
        </w:tc>
        <w:tc>
          <w:tcPr>
            <w:tcW w:type="dxa" w:w="2880"/>
          </w:tcPr>
          <w:p>
            <w:r>
              <w:t>Radial gradient amber bloom. Exponent 0.3, o1=1.0, o2=0.5, W=80+t×120, H=50+t×100. Dynamic origin per active tab (momentInput / yesterday-headline / streak-pill). Y floor Math.max(45,…). CSS mask transparent top 140px.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Return State overlays</w:t>
            </w:r>
          </w:p>
        </w:tc>
        <w:tc>
          <w:tcPr>
            <w:tcW w:type="dxa" w:w="2880"/>
          </w:tcPr>
          <w:p>
            <w:r>
              <w:t>5 comeback variants. Fires when todayCount===2 AND streakAfter===1 AND lastStreak&gt;1. Cycles via dopa_return_index. Priority: below Light Milestone and Reveal, above Day Completion.</w:t>
            </w:r>
          </w:p>
        </w:tc>
        <w:tc>
          <w:tcPr>
            <w:tcW w:type="dxa" w:w="2880"/>
          </w:tcPr>
          <w:p>
            <w:r>
              <w:t>39c5089</w:t>
            </w:r>
          </w:p>
        </w:tc>
      </w:tr>
      <w:tr>
        <w:tc>
          <w:tcPr>
            <w:tcW w:type="dxa" w:w="2880"/>
          </w:tcPr>
          <w:p>
            <w:r>
              <w:t>Light Milestone overlays</w:t>
            </w:r>
          </w:p>
        </w:tc>
        <w:tc>
          <w:tcPr>
            <w:tcW w:type="dxa" w:w="2880"/>
          </w:tcPr>
          <w:p>
            <w:r>
              <w:t>Score 10/20/30 overlays fire once per account. localStorage: dopa_light_10_fired, _20_fired, _30_fired. Highest priority in chain.</w:t>
            </w:r>
          </w:p>
        </w:tc>
        <w:tc>
          <w:tcPr>
            <w:tcW w:type="dxa" w:w="2880"/>
          </w:tcPr>
          <w:p>
            <w:r>
              <w:t>ce4087f</w:t>
            </w:r>
          </w:p>
        </w:tc>
      </w:tr>
      <w:tr>
        <w:tc>
          <w:tcPr>
            <w:tcW w:type="dxa" w:w="2880"/>
          </w:tcPr>
          <w:p>
            <w:r>
              <w:t>Progressive Revelation Arc</w:t>
            </w:r>
          </w:p>
        </w:tc>
        <w:tc>
          <w:tcPr>
            <w:tcW w:type="dxa" w:w="2880"/>
          </w:tcPr>
          <w:p>
            <w:r>
              <w:t>Day 7 and Day 14 overlays. Fire once (dopa_reveal_7_fired, dopa_reveal_14_fired). Priority: below Light Milestone, above Return State.</w:t>
            </w:r>
          </w:p>
        </w:tc>
        <w:tc>
          <w:tcPr>
            <w:tcW w:type="dxa" w:w="2880"/>
          </w:tcPr>
          <w:p>
            <w:r>
              <w:t>27bec50</w:t>
            </w:r>
          </w:p>
        </w:tc>
      </w:tr>
      <w:tr>
        <w:tc>
          <w:tcPr>
            <w:tcW w:type="dxa" w:w="2880"/>
          </w:tcPr>
          <w:p>
            <w:r>
              <w:t>Share card — hidden off-screen</w:t>
            </w:r>
          </w:p>
        </w:tc>
        <w:tc>
          <w:tcPr>
            <w:tcW w:type="dxa" w:w="2880"/>
          </w:tcPr>
          <w:p>
            <w:r>
              <w:t>position:fixed; left:-9999px; top:-9999px; visibility:hidden. Available for screenshot capture, invisible in page flow.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Notification prompt timing</w:t>
            </w:r>
          </w:p>
        </w:tc>
        <w:tc>
          <w:tcPr>
            <w:tcW w:type="dxa" w:w="2880"/>
          </w:tcPr>
          <w:p>
            <w:r>
              <w:t>Fires after first moment save only (moment count === 1 post-save). Not on name entry.</w:t>
            </w:r>
          </w:p>
        </w:tc>
        <w:tc>
          <w:tcPr>
            <w:tcW w:type="dxa" w:w="2880"/>
          </w:tcPr>
          <w:p>
            <w:r>
              <w:t>551f157</w:t>
            </w:r>
          </w:p>
        </w:tc>
      </w:tr>
      <w:tr>
        <w:tc>
          <w:tcPr>
            <w:tcW w:type="dxa" w:w="2880"/>
          </w:tcPr>
          <w:p>
            <w:r>
              <w:t>Score seeding</w:t>
            </w:r>
          </w:p>
        </w:tc>
        <w:tc>
          <w:tcPr>
            <w:tcW w:type="dxa" w:w="2880"/>
          </w:tcPr>
          <w:p>
            <w:r>
              <w:t>Bootstrap: if no prior score stored and streak &gt; 0, seed score = Math.min(30, streak×2). Prevents established users starting at 0.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anchor_entry filtered</w:t>
            </w:r>
          </w:p>
        </w:tc>
        <w:tc>
          <w:tcPr>
            <w:tcW w:type="dxa" w:w="2880"/>
          </w:tcPr>
          <w:p>
            <w:r>
              <w:t>anchor_entry tag never appears in Top Moments tag display.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Header + status bar protected</w:t>
            </w:r>
          </w:p>
        </w:tc>
        <w:tc>
          <w:tcPr>
            <w:tcW w:type="dxa" w:w="2880"/>
          </w:tcPr>
          <w:p>
            <w:r>
              <w:t>theme-color #0E0B1A. CSS mask covers top 140px transparent. .tabs z-index:10.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Streak pill — tight centered</w:t>
            </w:r>
          </w:p>
        </w:tc>
        <w:tc>
          <w:tcPr>
            <w:tcW w:type="dxa" w:w="2880"/>
          </w:tcPr>
          <w:p>
            <w:r>
              <w:t>Today tab: inline-flex pill, border-radius:999px, padding:10px 24px, centered wrapper. Glow shows around it.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My Progress protagonist card</w:t>
            </w:r>
          </w:p>
        </w:tc>
        <w:tc>
          <w:tcPr>
            <w:tcW w:type="dxa" w:w="2880"/>
          </w:tcPr>
          <w:p>
            <w:r>
              <w:t>Big number + streak wrapped in #1A1530 card, border-radius:16px. Section labels in dark pills.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Text shadow — all protagonist text</w:t>
            </w:r>
          </w:p>
        </w:tc>
        <w:tc>
          <w:tcPr>
            <w:tcW w:type="dxa" w:w="2880"/>
          </w:tcPr>
          <w:p>
            <w:r>
              <w:t>text-shadow: 0 2px 12px rgba(0,0,0,0.9), 0 1px 4px rgba(0,0,0,0.9). All key labels solid white.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Share button</w:t>
            </w:r>
          </w:p>
        </w:tc>
        <w:tc>
          <w:tcPr>
            <w:tcW w:type="dxa" w:w="2880"/>
          </w:tcPr>
          <w:p>
            <w:r>
              <w:t>Solid purple gradient (#7B2FBE→#B57BF7), white text, font-weight 800, haptic feedback (navigator.vibrate(10)).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2"/>
      </w:pPr>
      <w:r>
        <w:t>Overlay Priority Chain — LOCKED May 11</w:t>
      </w:r>
    </w:p>
    <w:p>
      <w:r>
        <w:t>On every saveMoment(), the following chain runs. First match wins.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Overlay</w:t>
            </w:r>
          </w:p>
        </w:tc>
      </w:tr>
      <w:tr>
        <w:tc>
          <w:tcPr>
            <w:tcW w:type="dxa" w:w="2880"/>
          </w:tcPr>
          <w:p>
            <w:r>
              <w:t>1 (highest)</w:t>
            </w:r>
          </w:p>
        </w:tc>
        <w:tc>
          <w:tcPr>
            <w:tcW w:type="dxa" w:w="2880"/>
          </w:tcPr>
          <w:p>
            <w:r>
              <w:t>scoreBefore &lt; milestone ≤ scoreAfter AND not fired</w:t>
            </w:r>
          </w:p>
        </w:tc>
        <w:tc>
          <w:tcPr>
            <w:tcW w:type="dxa" w:w="2880"/>
          </w:tcPr>
          <w:p>
            <w:r>
              <w:t>Light Milestone (10 / 20 / 30)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streakAfter is 7 or 14 AND not fired</w:t>
            </w:r>
          </w:p>
        </w:tc>
        <w:tc>
          <w:tcPr>
            <w:tcW w:type="dxa" w:w="2880"/>
          </w:tcPr>
          <w:p>
            <w:r>
              <w:t>Progressive Revelation Arc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todayCount===2 AND streakAfter===1 AND lastStreak&gt;1</w:t>
            </w:r>
          </w:p>
        </w:tc>
        <w:tc>
          <w:tcPr>
            <w:tcW w:type="dxa" w:w="2880"/>
          </w:tcPr>
          <w:p>
            <w:r>
              <w:t>Return State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todayCount===2 (winning day, no comeback)</w:t>
            </w:r>
          </w:p>
        </w:tc>
        <w:tc>
          <w:tcPr>
            <w:tcW w:type="dxa" w:w="2880"/>
          </w:tcPr>
          <w:p>
            <w:r>
              <w:t>Day Completion / Three Win</w:t>
            </w:r>
          </w:p>
        </w:tc>
      </w:tr>
      <w:tr>
        <w:tc>
          <w:tcPr>
            <w:tcW w:type="dxa" w:w="2880"/>
          </w:tcPr>
          <w:p>
            <w:r>
              <w:t>5 (default)</w:t>
            </w:r>
          </w:p>
        </w:tc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showSaveCaught — standard toast</w:t>
            </w:r>
          </w:p>
        </w:tc>
      </w:tr>
    </w:tbl>
    <w:p/>
    <w:p>
      <w:pPr>
        <w:pStyle w:val="Heading2"/>
      </w:pPr>
      <w:r>
        <w:t>Personal Progress Bloom — Score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localStorage key</w:t>
            </w:r>
          </w:p>
        </w:tc>
        <w:tc>
          <w:tcPr>
            <w:tcW w:type="dxa" w:w="4320"/>
          </w:tcPr>
          <w:p>
            <w:r>
              <w:t>dopa_bg_score (0–30)</w:t>
            </w:r>
          </w:p>
        </w:tc>
      </w:tr>
      <w:tr>
        <w:tc>
          <w:tcPr>
            <w:tcW w:type="dxa" w:w="4320"/>
          </w:tcPr>
          <w:p>
            <w:r>
              <w:t>Score accumulation</w:t>
            </w:r>
          </w:p>
        </w:tc>
        <w:tc>
          <w:tcPr>
            <w:tcW w:type="dxa" w:w="4320"/>
          </w:tcPr>
          <w:p>
            <w:r>
              <w:t>3 wins + streak = +1 pt/day. 4-6 wins = +2. 7-9 = +3. 10+ = +4. Each missed day = −1.</w:t>
            </w:r>
          </w:p>
        </w:tc>
      </w:tr>
      <w:tr>
        <w:tc>
          <w:tcPr>
            <w:tcW w:type="dxa" w:w="4320"/>
          </w:tcPr>
          <w:p>
            <w:r>
              <w:t>Bloom function</w:t>
            </w:r>
          </w:p>
        </w:tc>
        <w:tc>
          <w:tcPr>
            <w:tcW w:type="dxa" w:w="4320"/>
          </w:tcPr>
          <w:p>
            <w:r>
              <w:t>applyBloom(score): t = Math.pow(score/30, 0.3). Amber radial gradient ellipse. Y anchored to protagonist, floor 45%. CSS mask transparent top 140px.</w:t>
            </w:r>
          </w:p>
        </w:tc>
      </w:tr>
      <w:tr>
        <w:tc>
          <w:tcPr>
            <w:tcW w:type="dxa" w:w="4320"/>
          </w:tcPr>
          <w:p>
            <w:r>
              <w:t>Supabase sync</w:t>
            </w:r>
          </w:p>
        </w:tc>
        <w:tc>
          <w:tcPr>
            <w:tcW w:type="dxa" w:w="4320"/>
          </w:tcPr>
          <w:p>
            <w:r>
              <w:t>bg_score column PATCHed on save. Pulled on sbSync().</w:t>
            </w:r>
          </w:p>
        </w:tc>
      </w:tr>
    </w:tbl>
    <w:p/>
    <w:p>
      <w:pPr>
        <w:pStyle w:val="Heading2"/>
      </w:pPr>
      <w:r>
        <w:t>Phase 2 Parking 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Pulsating glow</w:t>
            </w:r>
          </w:p>
        </w:tc>
        <w:tc>
          <w:tcPr>
            <w:tcW w:type="dxa" w:w="4320"/>
          </w:tcPr>
          <w:p>
            <w:r>
              <w:t>Animate bloom opacity as score accumulates in real time.</w:t>
            </w:r>
          </w:p>
        </w:tc>
      </w:tr>
      <w:tr>
        <w:tc>
          <w:tcPr>
            <w:tcW w:type="dxa" w:w="4320"/>
          </w:tcPr>
          <w:p>
            <w:r>
              <w:t>Brain-shaped share card</w:t>
            </w:r>
          </w:p>
        </w:tc>
        <w:tc>
          <w:tcPr>
            <w:tcW w:type="dxa" w:w="4320"/>
          </w:tcPr>
          <w:p>
            <w:r>
              <w:t>Parked until 500 paying users.</w:t>
            </w:r>
          </w:p>
        </w:tc>
      </w:tr>
      <w:tr>
        <w:tc>
          <w:tcPr>
            <w:tcW w:type="dxa" w:w="4320"/>
          </w:tcPr>
          <w:p>
            <w:r>
              <w:t>Glow curve tuning</w:t>
            </w:r>
          </w:p>
        </w:tc>
        <w:tc>
          <w:tcPr>
            <w:tcW w:type="dxa" w:w="4320"/>
          </w:tcPr>
          <w:p>
            <w:r>
              <w:t>Revisit exponent and opacity values once real user score distribution is known.</w:t>
            </w:r>
          </w:p>
        </w:tc>
      </w:tr>
    </w:tbl>
    <w:p/>
    <w:p>
      <w:pPr>
        <w:pStyle w:val="Heading1"/>
      </w:pPr>
      <w:r>
        <w:t>Glow System — Visual Progression</w:t>
      </w:r>
    </w:p>
    <w:p>
      <w:r>
        <w:t>Screenshots captured May 11, 2026. Shows Personal Progress Bloom at four score levels.</w:t>
      </w:r>
    </w:p>
    <w:p>
      <w:pPr>
        <w:pStyle w:val="Heading2"/>
      </w:pPr>
      <w:r>
        <w:t>Image 1 — Score 6  —  Day 3 equivalent  —  First warmth visible</w:t>
      </w:r>
    </w:p>
    <w:p>
      <w:r>
        <w:rPr>
          <w:b/>
          <w:color w:val="CC4400"/>
        </w:rPr>
        <w:t>[ INSERT SCREENSHOT: IMG_8854.png ]</w:t>
      </w:r>
    </w:p>
    <w:p>
      <w:r>
        <w:t>Score 6  —  Day 3 equivalent  —  First warmth visible</w:t>
      </w:r>
    </w:p>
    <w:p/>
    <w:p>
      <w:pPr>
        <w:pStyle w:val="Heading2"/>
      </w:pPr>
      <w:r>
        <w:t>Image 2 — Score 12  —  Day 6 equivalent  —  Noticeably warm</w:t>
      </w:r>
    </w:p>
    <w:p>
      <w:r>
        <w:rPr>
          <w:b/>
          <w:color w:val="CC4400"/>
        </w:rPr>
        <w:t>[ INSERT SCREENSHOT: IMG_8855.png ]</w:t>
      </w:r>
    </w:p>
    <w:p>
      <w:r>
        <w:t>Score 12  —  Day 6 equivalent  —  Noticeably warm</w:t>
      </w:r>
    </w:p>
    <w:p/>
    <w:p>
      <w:pPr>
        <w:pStyle w:val="Heading2"/>
      </w:pPr>
      <w:r>
        <w:t>Image 3 — Score 20  —  Day 10 equivalent  —  Clearly orange</w:t>
      </w:r>
    </w:p>
    <w:p>
      <w:r>
        <w:rPr>
          <w:b/>
          <w:color w:val="CC4400"/>
        </w:rPr>
        <w:t>[ INSERT SCREENSHOT: IMG_8856.png ]</w:t>
      </w:r>
    </w:p>
    <w:p>
      <w:r>
        <w:t>Score 20  —  Day 10 equivalent  —  Clearly orange</w:t>
      </w:r>
    </w:p>
    <w:p/>
    <w:p>
      <w:pPr>
        <w:pStyle w:val="Heading2"/>
      </w:pPr>
      <w:r>
        <w:t>Image 4 — Score 28  —  Day 15 equivalent  —  Full warm light</w:t>
      </w:r>
    </w:p>
    <w:p>
      <w:r>
        <w:rPr>
          <w:b/>
          <w:color w:val="CC4400"/>
        </w:rPr>
        <w:t>[ INSERT SCREENSHOT: IMG_8857.png ]</w:t>
      </w:r>
    </w:p>
    <w:p>
      <w:r>
        <w:t>Score 28  —  Day 15 equivalent  —  Full warm light</w:t>
      </w:r>
    </w:p>
    <w:p/>
    <w:p>
      <w:r>
        <w:br w:type="page"/>
      </w:r>
    </w:p>
    <w:p>
      <w:pPr>
        <w:jc w:val="center"/>
      </w:pPr>
      <w:r>
        <w:rPr>
          <w:b/>
          <w:sz w:val="48"/>
        </w:rPr>
        <w:t>DOPAmine</w:t>
      </w:r>
    </w:p>
    <w:p>
      <w:pPr>
        <w:jc w:val="center"/>
      </w:pPr>
      <w:r>
        <w:rPr>
          <w:b/>
          <w:sz w:val="32"/>
        </w:rPr>
        <w:t>Tech Document</w:t>
      </w:r>
    </w:p>
    <w:p>
      <w:r>
        <w:t>Last updated: May 9, 2026  |  mydopa.app  |  CONFIDENTIAL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RULE: Every new DOPAmine session starts with a Google Analytics screenshot. Claude reviews it before proceeding. No exceptions. Also upload this Tech Document at session start.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1. Stack and Infrastructure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 — vanilla JS, single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backend — moments + push_subscriptions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Analytics G-KBD1H2JJTR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mydopa.app — auto-deploys on push to 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sw.js — push notification receiver at site 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sbSync() — pulls cloud moments on load, deduped by 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May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Save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saveEdit() — String(id) comparison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May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Bug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confirmDelete() — String(id) comparison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May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Visibility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 mode toast — dark text on light background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May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Auth — Email/Password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 and live — email + password login with Supabase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Auth — Google OAuth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Sign-In via Supabase — works on desktop/Android. iOS PWA requires native app (Phase 4).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Forgot password link on sign-in screen — reset email sent via Resend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Recovery 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new password screen shown when user arrives via reset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Time Settings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Reminder row in My Progress tab — user can change time anytime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Branded Email — SMTP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SMTP via Resend — sends from hello@mydopa.app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Branded Email — Templates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signup + Reset password templates — DOPAmine branded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prompt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Auto-triggers on first save in PWA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send-daily-notifications — V2 with Pairs A-J, pair selection 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 trigger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cron-job.org — YWG at 8:00 AM, morning 8:30 AM, afternoon 12:30 PM, evening 8:30 PM Panama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/ Updated May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 storage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Photos upload to Supabase Storage — URL saved to photo column in moments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May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at mydopa.app — Last updated May 2026, light/dark mode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at mydopa.app — Last updated May 2026, light/dark mode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Blank Moment Onboarding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9 — full-screen trigger install screen, both paths 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Re-Entry 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12 — fires when no entry in 48hrs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Ritual Anchoring Onboarding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16 — fires once after Item 9, ghost chips with emojis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Today 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13 — placeholder: Today hasn't been written yet.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 Notification 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Pairs A-I with pair selection algorithm, progress overrides, last_morning_pair_id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 J — The Ghost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11 — emotion-first trigger pair. Weekday, post-gym, weekend variants.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Yesterday Was Good Intelligence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17 — 5-tier personalized morning notification. wins_yesterday tiers + rotation.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Overlay — Item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There it is. Full-screen overlay. 72px/800w orange text. 1.5s duration. Orange bloom from bottom.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Ghost Line Rotation — Item 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rotating variants. Sequential. localStorage key: dopa_ghost_index.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Accumulation Moment — Item 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moments you almost didn't keep. Fires once at exactly 10 total moments. 3s overlay.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Color Rule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(#FFB020) = reward only. Streak pill number, milestone toasts, wins today 3+.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May 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Store / Play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solves iOS storage permanently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2. Supabase Configuration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Project URL: https://qcfoykmmbjvduspunvsb.supabase.co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Anon key: stored in index.html as SB_KEY variable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Table: moments — confirmed. Sync working and stable as of May 3.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Table: push_subscriptions — created May 1, ready to receive subscriptions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Schema moments: id (uuid), user_id (text), text (text), tags (text), auto_tag (text), photo (text), date_key (text), created_at (timestamptz), moment_id (text)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Schema push_subscriptions: id (uuid), user_id (text), subscription (jsonb), notify_time (text), timezone (text), active (boolean), created_at (timestamptz), updated_at (timestamptz), last_morning_pair_id (text), last_ywg_variant_index (integer, default 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UID key in app: dopamine_uid — now set from session.user.id on every auth event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OWNER UID: user_1777422617172_vcol8q3 — legacy founder UID. Auth now replaces this for all users.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Auth Configuration — May 6 2026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Email/password auth: LIVE — users can create accounts and sign 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Google OAuth: LIVE — Continue with Google button on auth screen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Google Cloud project: DOPAmine (dopamine-495523)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Google OAuth redirect URI: https://qcfoykmmbjvduspunvsb.supabase.co/auth/v1/callback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Supabase redirect URL: https://mydopa.app — confirmed in URL Configuration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onAuthStateChange listener: sets localStorage dopamine_uid = session.user.id on every login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onAuthStateChange registered BEFORE getSession() — fixes OAuth race condition on page load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Google OAuth on iOS PWA: does NOT work — iOS storage isolation. Works on desktop and Android. Permanent fix is Phase 4.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Email Configuration — May 6 2026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SMTP provider: Resend — mydopa.app domain verified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Sender name: DOPAmine  |  Sender email: hello@mydopa.app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SMTP host: smtp.resend.com  |  Port: 465  |  Username: resend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3. Notification Build — Status May 9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V2 System + Pairs A-J + Yesterday Was Good Intelligence — Live May 8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Pairs A-J implemented with full pair selection algorithm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State computed per user from moments table: streak_count, wins_today, wins_yesterday, missed_yesterday, account_age_days, avg_daily_wins_7d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Priority algorithm: E (comeback) → I (overachiever) → C (streak) → H (weekend) → F (new user) → J (ghost) → A/B/D (default rotation)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 pairs (challenge): skipped — challenge feature not built yet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VAPID Keys — DO NOT LOSE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BCI4h4JbzfRG-AYRF7XqkdC-57M2DAtw9WsNNNJzuj5dvIy5pqqGqDwv_nbQfds4Tcn_Q4HuAD4RxUlrx-xWZis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g0NtswHWNgxt8M_HW8mgarje_cUuune17vRbu7Gl-R8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VAPID subject: mailto:hello@mydopa.app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Cron Job Configuration — cron-job.org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DOPAmine Yesterday Was 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8:00 AM Panama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{"slot":"ywg"}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https://qcfoykmmbjvduspunvsb.supabase.co/functions/v1/send-daily-notifications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DOPAmine morning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8:30 AM Panama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{"slot":"morning"}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DOPAmine afternoon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12:30 PM Panama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{"slot":"afternoon"}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DOPAmine evening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8:30 PM Panama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{"slot":"evening"}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URL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4. May 9 Session — Design Decisions (LOCKED)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Item 1 — Save Overlay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Full-screen dark overlay fires on every successful saveMoment().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There it 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font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72px — scales to 64px if text wraps on narrow viewport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font weight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color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#FFB020 (orange — reward signal)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line height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Ghost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Rotating variant — see Item 10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Ghost line font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Ghost line weight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Ghost line color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rgba(255, 255, 255, 0.65)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rgba(0, 0, 0, 0.92)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 seconds (appears instantly, fades over 300ms starting at 1.2s)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z-index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Bloom effect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Radial gradient #FFB020 at 6-9% opacity from bottom center. Static — no animation.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ripple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Purple ripple on save button still fires — additive, not replaced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delay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(Moment saved!) delayed 1.6s so it appears after overlay fades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Item 10 — Ghost Line Rotation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Appears simultaneously with overlay. Sequential rotation — no randomization.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localStorage key: dopa_ghost_index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Logic: read index → display variant → increment → save. Reset to 0 after index 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Ghost 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 almost didn't keep that.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Gone if you hadn't.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Caught.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That one was close.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people let that go.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 stopped for 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That one's yours now.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would have disappeared.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Item 14 — First Accumulation Moment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Fires when total moments count transitions from 9 to 10. Fires exactly once per account.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localStorage key: dopa_accumulation_fired — set to true after firing. Check before firing.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this save: ghost line is replaced with 10 moments you almost didn't keep.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Overlay duration on this save: 3 seconds (extended from standard 1.5s).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Style: identical to ghost line — 20px, rgba(255,255,255,0.65).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Orange Color Rule — LOCKED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PRINCIPLE: Orange (#FFB020) appears ONLY when the user has earned something. Purple is structural. This rule is permanent.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overlay hero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#FFB020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REWARD — always orange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Bloom effect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#FFB020 at 6-9% opacity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REWARD — orange only, never purple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Streak pill — day count 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#FFB020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REWARD — the number earned is orange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Streak pill — border/background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#7B2FBE / rgba(123,47,190,0.15)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 — stays purple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Streak milestone toasts (3/7/14/30/50/100)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#FFB020 text, class: toast-milestone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REWARD — orange toast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Wins today display — 3 or more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#FFB020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REWARD — winning day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Wins today display — 1 or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White/muted 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yet a winning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 bar, nav, inputs, buttons (default)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#7B2FBE / #A855F7 / #B57BF7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 — always purple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button (default state)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#7B2FBE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 — always purple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5. What Remains — Next Session (in this exact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Overlay — Item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72px hero, orange bloom, 1.5s duration. LIVE May 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Ghost Line Rotation — Item 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variants, sequential, dopa_ghost_index. LIVE May 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Accumulation Moment — Item 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wins trigger, 3s overlay, fires once. LIVE May 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Color Rule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Streak pill, milestone toasts, wins today 3+. LIVE May 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Blank — Item 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Sunday evening trigger. Pending prioritization.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Completion State at 3 wins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 logic on save. Orange threshold already defined.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Progressive Revelation Arc — Day 3, 7, 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Milestone triggers. Day 3 and 7 buildable now.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FOURTH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Number — Item 19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Shareable stat surface. Build after core trigger system stable.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6.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Old UID moments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 moments under old UIDs — auth now assigns correct UIDs going forward.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fixed going forward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home screen storage isolation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new home screen icon gets isolated storage. Permanent fix is native App Store build.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on iOS PWA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Does not work — iOS storage isolation. Permanent fix is native App Store build.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7. Analytics Baseline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RULE: Start every session with a GA screenshot.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May 1 baseline: 22 users, 41 sessions, 5m 36s avg, $0 revenue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May 7: 22 users, 41 sessions, 5m 36s avg — same 28-day window. 6 active push subscribers.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May 8: GA screenshot to be reviewed at next session start.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May 9: GA screenshot to be reviewed at next session start.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8. Session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session opens with a GA screenshot and this Tech Document uploaded.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known issues (Section 6) before building new features.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NOT invite new users until Terms and Privacy Policy are live. DONE.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every build in Safari on iPhone before marking complete.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not start a new feature until previous one is confirmed working.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collect user data without Terms and Privacy Policy in place. DONE.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Claude Code terminal for all code changes — not GitHub web editor.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any trigger, copy, or behavior — Execute the Living Brief — May 6. Single source of truth.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(#FFB020) appears ONLY in reward moments. Never in structural UI. Permanent rule.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9. Claude Code — Terminal Setup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Code is installed and working. Use for all future code sessions.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Open Terminal on Mac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cd ~/DOPAmine/DOPAmine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 edge function: supabase functions deploy send-daily-notifications --project-ref qcfoykmmbjvduspunvsb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10. What NOT to Build Yet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Brain mascot — parked until 500 paying users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Email campaigns — no email list exists yet. Email welcome flow to be built in dedicated session after Phase 1 items complete.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Pods and social layer — requires Terms &amp; Privacy Policy first (now live)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DOPAmine+ paywall — requires a paid feature worth selling. Decision pending.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Complex onboarding flows — Item 9 + Item 16 are the only approved onboarding additions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Mood Shift Signal Stage 2 — requires AI roadmap Stage 2 to be operational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Store / Play Store — Phase 4. After 10 paying strangers confirm the core.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Stripe integration — after LLC is formed. Not before.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Apple In-App Purchase (StoreKit) — after 100+ paying users. Engineering investment not justified before then.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11. Launch &amp; Commercial Strategy (Added May 9, 2026)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Phase Sequence — Locked May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Finish 5 remaining Phase 1 items in Claude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email welcome flow (Resend + Supabase — dedicated session)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Step 1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Launch to warm audience — PWA only. Challenge strategy.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Step 2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Supabase daily. Watch for Day 7 users with consistent entries.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 after launch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personal email outreach at Day 7. PayPal link. No automation.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user hits Day 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paying customer — begin LLC paperwork immediately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Paying customers 5-6 — LLC done. Set up Stripe (web only).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LLC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Paying customer 10 — hire Capacitor developer. Begin App Store submission.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paying 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Store + Google Play live. Trademark filing.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App Store approval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paywall + subscription system (Stripe web + Apple IAP)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Step 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AI integration, Four Pillars, Pods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10 paying strangers + Day-30 retention &gt; 40%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Manual Outreach Protocol — Day 7 Trigger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Monitor: Open Supabase Table Editor daily. Check moments table filtered by user. Look for users with entries on 5+ of last 7 days.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Pull their email: Available in Supabase Auth &gt; Users table. Match user_id to email.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Send personal email from hello@mydopa.app — not automated. Written by founder. Short.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Tone: observational, founder-to-early-user. Not a sales email. A human noticing.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Offer: founding member price (to be set). PayPal link. Year of access.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Track manually: spreadsheet. Columns: email, registration date, Day 7 date, entry count, contacted, paid, PayPal confirmation.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Template — Day 7 Outreach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Subject: You've been keeping moments for 7 days.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You've been keeping moments for 7 days. I noticed. I built this and I still check every morning — it changes how you see your day. If you want to keep going with full access, I'm offering the first founding members a year for $[X]. Here's a PayPal link if you want in.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— Rene, founder of DOPAmine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Payment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Pre-LLC (first 10 customers)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PayPal personal link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Manual. No recurring billing. Founder sends link directly. Track in spreadsheet.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Post-LLC, pre-App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(web only)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recurring billing, failed payments, cancellation. 2.9% + $0.30 per transaction. No monthly fee.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Post-App Store — iOS purchases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In-App Purchase (StoreKit)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by Apple for any digital goods sold inside the iOS app. Apple takes 15-30%.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Post-App Store — web purchases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remains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who pay via mydopa.app (not inside the app) pay through Stripe. Apple cannot take a cut.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in-app purchases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for purchases made inside the Android app. Google takes 15%.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KEY RULE: Never put a Stripe checkout or PayPal button inside the native iOS or Android app. Apple and Google will reject the app. For in-app paywall moments, display a message directing users to mydopa.app to subscribe. This is legal and keeps 100% of web revenue.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App Store Strategy — Capacitor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thin native shell around the existing index.html PWA. No code rewrite. Same Supabase backend. Same vanilla JS.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it fixes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on iOS (storage isolation bug). Home screen storage isolation. App Store listing.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to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10 paying strangers confirm the 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to find developer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Fiverr — search Capacitor PWA iOS Android. Look for verified App Store links in portfolio.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to verify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 for live App Store links to apps they shipped. Not screenshots — clickable links.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$300-$800 for wrapper + submission. Apple Developer Account $99/year. Google Play $25 one-time.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 AppGallery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Ignore until year three. Not your market at launch.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Capacitor stops being enough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500-1,000 paying users. Complex animated UI, deep native hardware (Apple Health, Face ID, background processing). React Native rebuild of front end only — Supabase backend never changes.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External Budget — Full Breakdown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INTERNAL (not listed here): Rene's time + Claude Pro $20/month + Claude API usage.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ONE-TIME COSTS (pre-launch to App 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$99/year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for App Store. Annual renewal.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Play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 one-time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Lifetime. Pay once.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Fiverr — Capacitor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$300-$800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 $500. Verify App Store links before hiring.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LLC 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$50-$500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Delaware or Wyoming recommended for Panama-based founders.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Trademark (USPTO)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$250-$350 per 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class covers software/apps. Filing fee only — no lawyer required to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review of Terms &amp; 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$200-$500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One-hour review with SaaS-friendly attorney. Not urgent now — do before 100 paying users.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~$1,100-$1,300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go from current state to legally operating, App Store listed, paying-customer product.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ONGOING MONTHLY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$20/month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running.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now / $25/month later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covers ~500 active users. Pro plan when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now / $20/month later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tier: 3,000 emails/month. Fine for launch phase.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sufficient for current volume.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forever.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mydopa.app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~$15/year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live. Remember to renew.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API (Phase 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~$20/month at low volume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API call. Negligible until 1,000+ active users.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2.9% + $0.30 per transaction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monthly fee. Only costs when you earn.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12. What NOT to Build Yet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Brain mascot (DOPA) — parked until 500 paying users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Email campaigns — no email list tool yet. Welcome flow (Resend transactional) is the only email work before launch.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Stripe — after LLC is formed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Apple IAP / StoreKit — after 100+ paying users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DOPAmine+ paywall — paid feature not yet defined. Decide before launch what goes behind it.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Pods and social layer — Phase 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Four Pillars dashboard — Phase 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Mood Shift Signal Stage 2 — requires AI roadmap Stage 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React Native rebuild — only when Capacitor shows real limits at 500-1,000 paying users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Huawei AppGallery — year three problem</w:t>
      </w:r>
    </w:p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DOPAmine Tech Document  |  Update after every session  |  Confidential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